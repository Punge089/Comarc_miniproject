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Final Mini Project Report</w:t>
        <w:br/>
        <w:t>SAP-1 Computer Architecture Implementation in Verilog</w:t>
      </w:r>
    </w:p>
    <w:p>
      <w:pPr>
        <w:jc w:val="center"/>
      </w:pPr>
      <w:r>
        <w:rPr>
          <w:sz w:val="22"/>
        </w:rPr>
        <w:t>Course: Computer Architecture</w:t>
        <w:br/>
        <w:t>Project: Simple-As-Possible-1 CPU with ADD, SUB, MUL, and DIV</w:t>
      </w:r>
    </w:p>
    <w:p>
      <w:pPr>
        <w:pStyle w:val="Heading1"/>
      </w:pPr>
      <w:r>
        <w:t>1. Introduction</w:t>
      </w:r>
    </w:p>
    <w:p>
      <w:r>
        <w:t>This report presents an SAP-1 CPU implementation using Verilog. SAP-1 stands for Simple-As-Possible-1 and is an educational computer architecture. The implementation is an 8-bit, single-bus, hardwired-control CPU with 16 bytes of memory. The main objective is to show how instructions are fetched, decoded, and executed using registers, memory, an ALU, and control signals.</w:t>
      </w:r>
    </w:p>
    <w:p>
      <w:r>
        <w:t>The required reference program is LDA 3 followed by ADD 6. With the memory assumption Memory[3] = 4 and Memory[6] = 5, the final value in the A register should be 9. The ALU is also extended to support subtraction, multiplication, and division.</w:t>
      </w:r>
    </w:p>
    <w:p>
      <w:pPr>
        <w:pStyle w:val="Heading1"/>
      </w:pPr>
      <w:r>
        <w:t>2. Architecture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75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Module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r>
              <w:t>cpu.v</w:t>
            </w:r>
          </w:p>
        </w:tc>
        <w:tc>
          <w:tcPr>
            <w:tcW w:type="dxa" w:w="5040"/>
            <w:vAlign w:val="top"/>
          </w:tcPr>
          <w:p>
            <w:r>
              <w:t>Top module. Connects the PC, MAR, memory, IR, A register, B register, ALU, bus multiplexer, and control unit.</w:t>
            </w:r>
          </w:p>
        </w:tc>
      </w:tr>
      <w:tr>
        <w:tc>
          <w:tcPr>
            <w:tcW w:type="dxa" w:w="5040"/>
            <w:vAlign w:val="top"/>
          </w:tcPr>
          <w:p>
            <w:r>
              <w:t>control_unit.v</w:t>
            </w:r>
          </w:p>
        </w:tc>
        <w:tc>
          <w:tcPr>
            <w:tcW w:type="dxa" w:w="5040"/>
            <w:vAlign w:val="top"/>
          </w:tcPr>
          <w:p>
            <w:r>
              <w:t>Hardwired control unit. Uses opcode and timing state to generate control signals.</w:t>
            </w:r>
          </w:p>
        </w:tc>
      </w:tr>
      <w:tr>
        <w:tc>
          <w:tcPr>
            <w:tcW w:type="dxa" w:w="5040"/>
            <w:vAlign w:val="top"/>
          </w:tcPr>
          <w:p>
            <w:r>
              <w:t>program_counter.v</w:t>
            </w:r>
          </w:p>
        </w:tc>
        <w:tc>
          <w:tcPr>
            <w:tcW w:type="dxa" w:w="5040"/>
            <w:vAlign w:val="top"/>
          </w:tcPr>
          <w:p>
            <w:r>
              <w:t>4-bit PC. Stores the address of the next instruction and increments after instruction fetch.</w:t>
            </w:r>
          </w:p>
        </w:tc>
      </w:tr>
      <w:tr>
        <w:tc>
          <w:tcPr>
            <w:tcW w:type="dxa" w:w="5040"/>
            <w:vAlign w:val="top"/>
          </w:tcPr>
          <w:p>
            <w:r>
              <w:t>register4.v</w:t>
            </w:r>
          </w:p>
        </w:tc>
        <w:tc>
          <w:tcPr>
            <w:tcW w:type="dxa" w:w="5040"/>
            <w:vAlign w:val="top"/>
          </w:tcPr>
          <w:p>
            <w:r>
              <w:t>4-bit register used for MAR. Holds the memory address.</w:t>
            </w:r>
          </w:p>
        </w:tc>
      </w:tr>
      <w:tr>
        <w:tc>
          <w:tcPr>
            <w:tcW w:type="dxa" w:w="5040"/>
            <w:vAlign w:val="top"/>
          </w:tcPr>
          <w:p>
            <w:r>
              <w:t>register8.v</w:t>
            </w:r>
          </w:p>
        </w:tc>
        <w:tc>
          <w:tcPr>
            <w:tcW w:type="dxa" w:w="5040"/>
            <w:vAlign w:val="top"/>
          </w:tcPr>
          <w:p>
            <w:r>
              <w:t>8-bit register used for IR, A register, and B register.</w:t>
            </w:r>
          </w:p>
        </w:tc>
      </w:tr>
      <w:tr>
        <w:tc>
          <w:tcPr>
            <w:tcW w:type="dxa" w:w="5040"/>
            <w:vAlign w:val="top"/>
          </w:tcPr>
          <w:p>
            <w:r>
              <w:t>memory.v</w:t>
            </w:r>
          </w:p>
        </w:tc>
        <w:tc>
          <w:tcPr>
            <w:tcW w:type="dxa" w:w="5040"/>
            <w:vAlign w:val="top"/>
          </w:tcPr>
          <w:p>
            <w:r>
              <w:t>16 x 8-bit memory. Stores both instructions and data.</w:t>
            </w:r>
          </w:p>
        </w:tc>
      </w:tr>
      <w:tr>
        <w:tc>
          <w:tcPr>
            <w:tcW w:type="dxa" w:w="5040"/>
            <w:vAlign w:val="top"/>
          </w:tcPr>
          <w:p>
            <w:r>
              <w:t>alu.v</w:t>
            </w:r>
          </w:p>
        </w:tc>
        <w:tc>
          <w:tcPr>
            <w:tcW w:type="dxa" w:w="5040"/>
            <w:vAlign w:val="top"/>
          </w:tcPr>
          <w:p>
            <w:r>
              <w:t>Arithmetic logic unit supporting ADD, SUB, MUL, and DIV.</w:t>
            </w:r>
          </w:p>
        </w:tc>
      </w:tr>
      <w:tr>
        <w:tc>
          <w:tcPr>
            <w:tcW w:type="dxa" w:w="5040"/>
            <w:vAlign w:val="top"/>
          </w:tcPr>
          <w:p>
            <w:r>
              <w:t>bus_mux.v</w:t>
            </w:r>
          </w:p>
        </w:tc>
        <w:tc>
          <w:tcPr>
            <w:tcW w:type="dxa" w:w="5040"/>
            <w:vAlign w:val="top"/>
          </w:tcPr>
          <w:p>
            <w:r>
              <w:t>Implements the shared 8-bit single bus using a multiplexer instead of internal tri-state buses.</w:t>
            </w:r>
          </w:p>
        </w:tc>
      </w:tr>
      <w:tr>
        <w:tc>
          <w:tcPr>
            <w:tcW w:type="dxa" w:w="5040"/>
            <w:vAlign w:val="top"/>
          </w:tcPr>
          <w:p>
            <w:r>
              <w:t>sap1_tb.v</w:t>
            </w:r>
          </w:p>
        </w:tc>
        <w:tc>
          <w:tcPr>
            <w:tcW w:type="dxa" w:w="5040"/>
            <w:vAlign w:val="top"/>
          </w:tcPr>
          <w:p>
            <w:r>
              <w:t>Testbench for the required ADD test and extra SUB, MUL, DIV random tests.</w:t>
            </w:r>
          </w:p>
        </w:tc>
      </w:tr>
    </w:tbl>
    <w:p/>
    <w:p>
      <w:pPr>
        <w:pStyle w:val="Heading1"/>
      </w:pPr>
      <w:r>
        <w:t>4. Instruction Format and Instruction Set</w:t>
      </w:r>
    </w:p>
    <w:p>
      <w:r>
        <w:t>The memory size is 16 bytes, so each address uses 4 bits. Each instruction is 8 bits: the upper 4 bits are the opcode and the lower 4 bits are the operand address.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[ opcode ][ address ]</w:t>
        <w:br/>
        <w:t xml:space="preserve">  4 bits    4 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rPr>
                <w:b/>
              </w:rPr>
              <w:t>Instruction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Opcode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360"/>
            <w:vAlign w:val="top"/>
          </w:tcPr>
          <w:p>
            <w:r>
              <w:t>LDA addr</w:t>
            </w:r>
          </w:p>
        </w:tc>
        <w:tc>
          <w:tcPr>
            <w:tcW w:type="dxa" w:w="3360"/>
            <w:vAlign w:val="top"/>
          </w:tcPr>
          <w:p>
            <w:r>
              <w:t>0001</w:t>
            </w:r>
          </w:p>
        </w:tc>
        <w:tc>
          <w:tcPr>
            <w:tcW w:type="dxa" w:w="3360"/>
            <w:vAlign w:val="top"/>
          </w:tcPr>
          <w:p>
            <w:r>
              <w:t>Load A register with Memory[addr].</w:t>
            </w:r>
          </w:p>
        </w:tc>
      </w:tr>
      <w:tr>
        <w:tc>
          <w:tcPr>
            <w:tcW w:type="dxa" w:w="3360"/>
            <w:vAlign w:val="top"/>
          </w:tcPr>
          <w:p>
            <w:r>
              <w:t>ADD addr</w:t>
            </w:r>
          </w:p>
        </w:tc>
        <w:tc>
          <w:tcPr>
            <w:tcW w:type="dxa" w:w="3360"/>
            <w:vAlign w:val="top"/>
          </w:tcPr>
          <w:p>
            <w:r>
              <w:t>0010</w:t>
            </w:r>
          </w:p>
        </w:tc>
        <w:tc>
          <w:tcPr>
            <w:tcW w:type="dxa" w:w="3360"/>
            <w:vAlign w:val="top"/>
          </w:tcPr>
          <w:p>
            <w:r>
              <w:t>A = A + Memory[addr].</w:t>
            </w:r>
          </w:p>
        </w:tc>
      </w:tr>
      <w:tr>
        <w:tc>
          <w:tcPr>
            <w:tcW w:type="dxa" w:w="3360"/>
            <w:vAlign w:val="top"/>
          </w:tcPr>
          <w:p>
            <w:r>
              <w:t>SUB addr</w:t>
            </w:r>
          </w:p>
        </w:tc>
        <w:tc>
          <w:tcPr>
            <w:tcW w:type="dxa" w:w="3360"/>
            <w:vAlign w:val="top"/>
          </w:tcPr>
          <w:p>
            <w:r>
              <w:t>0011</w:t>
            </w:r>
          </w:p>
        </w:tc>
        <w:tc>
          <w:tcPr>
            <w:tcW w:type="dxa" w:w="3360"/>
            <w:vAlign w:val="top"/>
          </w:tcPr>
          <w:p>
            <w:r>
              <w:t>A = A - Memory[addr].</w:t>
            </w:r>
          </w:p>
        </w:tc>
      </w:tr>
      <w:tr>
        <w:tc>
          <w:tcPr>
            <w:tcW w:type="dxa" w:w="3360"/>
            <w:vAlign w:val="top"/>
          </w:tcPr>
          <w:p>
            <w:r>
              <w:t>MUL addr</w:t>
            </w:r>
          </w:p>
        </w:tc>
        <w:tc>
          <w:tcPr>
            <w:tcW w:type="dxa" w:w="3360"/>
            <w:vAlign w:val="top"/>
          </w:tcPr>
          <w:p>
            <w:r>
              <w:t>0100</w:t>
            </w:r>
          </w:p>
        </w:tc>
        <w:tc>
          <w:tcPr>
            <w:tcW w:type="dxa" w:w="3360"/>
            <w:vAlign w:val="top"/>
          </w:tcPr>
          <w:p>
            <w:r>
              <w:t>A = A * Memory[addr]. Lower 8 bits are kept.</w:t>
            </w:r>
          </w:p>
        </w:tc>
      </w:tr>
      <w:tr>
        <w:tc>
          <w:tcPr>
            <w:tcW w:type="dxa" w:w="3360"/>
            <w:vAlign w:val="top"/>
          </w:tcPr>
          <w:p>
            <w:r>
              <w:t>DIV addr</w:t>
            </w:r>
          </w:p>
        </w:tc>
        <w:tc>
          <w:tcPr>
            <w:tcW w:type="dxa" w:w="3360"/>
            <w:vAlign w:val="top"/>
          </w:tcPr>
          <w:p>
            <w:r>
              <w:t>0101</w:t>
            </w:r>
          </w:p>
        </w:tc>
        <w:tc>
          <w:tcPr>
            <w:tcW w:type="dxa" w:w="3360"/>
            <w:vAlign w:val="top"/>
          </w:tcPr>
          <w:p>
            <w:r>
              <w:t>A = A / Memory[addr]. If divisor is zero, result is 0.</w:t>
            </w:r>
          </w:p>
        </w:tc>
      </w:tr>
      <w:tr>
        <w:tc>
          <w:tcPr>
            <w:tcW w:type="dxa" w:w="3360"/>
            <w:vAlign w:val="top"/>
          </w:tcPr>
          <w:p>
            <w:r>
              <w:t>HLT</w:t>
            </w:r>
          </w:p>
        </w:tc>
        <w:tc>
          <w:tcPr>
            <w:tcW w:type="dxa" w:w="3360"/>
            <w:vAlign w:val="top"/>
          </w:tcPr>
          <w:p>
            <w:r>
              <w:t>1111</w:t>
            </w:r>
          </w:p>
        </w:tc>
        <w:tc>
          <w:tcPr>
            <w:tcW w:type="dxa" w:w="3360"/>
            <w:vAlign w:val="top"/>
          </w:tcPr>
          <w:p>
            <w:r>
              <w:t>Stop the CPU.</w:t>
            </w:r>
          </w:p>
        </w:tc>
      </w:tr>
    </w:tbl>
    <w:p/>
    <w:p>
      <w:pPr>
        <w:pStyle w:val="Heading1"/>
      </w:pPr>
      <w:r>
        <w:t>5. Control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Meaning when signal is 1</w:t>
            </w:r>
          </w:p>
        </w:tc>
      </w:tr>
      <w:tr>
        <w:tc>
          <w:tcPr>
            <w:tcW w:type="dxa" w:w="5040"/>
            <w:vAlign w:val="top"/>
          </w:tcPr>
          <w:p>
            <w:r>
              <w:t>pc_out</w:t>
            </w:r>
          </w:p>
        </w:tc>
        <w:tc>
          <w:tcPr>
            <w:tcW w:type="dxa" w:w="5040"/>
            <w:vAlign w:val="top"/>
          </w:tcPr>
          <w:p>
            <w:r>
              <w:t>PC value is placed on the bus.</w:t>
            </w:r>
          </w:p>
        </w:tc>
      </w:tr>
      <w:tr>
        <w:tc>
          <w:tcPr>
            <w:tcW w:type="dxa" w:w="5040"/>
            <w:vAlign w:val="top"/>
          </w:tcPr>
          <w:p>
            <w:r>
              <w:t>pc_inc</w:t>
            </w:r>
          </w:p>
        </w:tc>
        <w:tc>
          <w:tcPr>
            <w:tcW w:type="dxa" w:w="5040"/>
            <w:vAlign w:val="top"/>
          </w:tcPr>
          <w:p>
            <w:r>
              <w:t>PC increments by 1 at the clock edge.</w:t>
            </w:r>
          </w:p>
        </w:tc>
      </w:tr>
      <w:tr>
        <w:tc>
          <w:tcPr>
            <w:tcW w:type="dxa" w:w="5040"/>
            <w:vAlign w:val="top"/>
          </w:tcPr>
          <w:p>
            <w:r>
              <w:t>mar_load</w:t>
            </w:r>
          </w:p>
        </w:tc>
        <w:tc>
          <w:tcPr>
            <w:tcW w:type="dxa" w:w="5040"/>
            <w:vAlign w:val="top"/>
          </w:tcPr>
          <w:p>
            <w:r>
              <w:t>MAR loads bus[3:0] at the clock edge.</w:t>
            </w:r>
          </w:p>
        </w:tc>
      </w:tr>
      <w:tr>
        <w:tc>
          <w:tcPr>
            <w:tcW w:type="dxa" w:w="5040"/>
            <w:vAlign w:val="top"/>
          </w:tcPr>
          <w:p>
            <w:r>
              <w:t>mem_out</w:t>
            </w:r>
          </w:p>
        </w:tc>
        <w:tc>
          <w:tcPr>
            <w:tcW w:type="dxa" w:w="5040"/>
            <w:vAlign w:val="top"/>
          </w:tcPr>
          <w:p>
            <w:r>
              <w:t>Memory data at address MAR is placed on the bus.</w:t>
            </w:r>
          </w:p>
        </w:tc>
      </w:tr>
      <w:tr>
        <w:tc>
          <w:tcPr>
            <w:tcW w:type="dxa" w:w="5040"/>
            <w:vAlign w:val="top"/>
          </w:tcPr>
          <w:p>
            <w:r>
              <w:t>ir_load</w:t>
            </w:r>
          </w:p>
        </w:tc>
        <w:tc>
          <w:tcPr>
            <w:tcW w:type="dxa" w:w="5040"/>
            <w:vAlign w:val="top"/>
          </w:tcPr>
          <w:p>
            <w:r>
              <w:t>IR loads the current bus value at the clock edge.</w:t>
            </w:r>
          </w:p>
        </w:tc>
      </w:tr>
      <w:tr>
        <w:tc>
          <w:tcPr>
            <w:tcW w:type="dxa" w:w="5040"/>
            <w:vAlign w:val="top"/>
          </w:tcPr>
          <w:p>
            <w:r>
              <w:t>ir_out</w:t>
            </w:r>
          </w:p>
        </w:tc>
        <w:tc>
          <w:tcPr>
            <w:tcW w:type="dxa" w:w="5040"/>
            <w:vAlign w:val="top"/>
          </w:tcPr>
          <w:p>
            <w:r>
              <w:t>IR operand IR[3:0] is placed on the bus.</w:t>
            </w:r>
          </w:p>
        </w:tc>
      </w:tr>
      <w:tr>
        <w:tc>
          <w:tcPr>
            <w:tcW w:type="dxa" w:w="5040"/>
            <w:vAlign w:val="top"/>
          </w:tcPr>
          <w:p>
            <w:r>
              <w:t>a_load</w:t>
            </w:r>
          </w:p>
        </w:tc>
        <w:tc>
          <w:tcPr>
            <w:tcW w:type="dxa" w:w="5040"/>
            <w:vAlign w:val="top"/>
          </w:tcPr>
          <w:p>
            <w:r>
              <w:t>A register loads the current bus value at the clock edge.</w:t>
            </w:r>
          </w:p>
        </w:tc>
      </w:tr>
      <w:tr>
        <w:tc>
          <w:tcPr>
            <w:tcW w:type="dxa" w:w="5040"/>
            <w:vAlign w:val="top"/>
          </w:tcPr>
          <w:p>
            <w:r>
              <w:t>b_load</w:t>
            </w:r>
          </w:p>
        </w:tc>
        <w:tc>
          <w:tcPr>
            <w:tcW w:type="dxa" w:w="5040"/>
            <w:vAlign w:val="top"/>
          </w:tcPr>
          <w:p>
            <w:r>
              <w:t>B register loads the current bus value at the clock edge.</w:t>
            </w:r>
          </w:p>
        </w:tc>
      </w:tr>
      <w:tr>
        <w:tc>
          <w:tcPr>
            <w:tcW w:type="dxa" w:w="5040"/>
            <w:vAlign w:val="top"/>
          </w:tcPr>
          <w:p>
            <w:r>
              <w:t>alu_out</w:t>
            </w:r>
          </w:p>
        </w:tc>
        <w:tc>
          <w:tcPr>
            <w:tcW w:type="dxa" w:w="5040"/>
            <w:vAlign w:val="top"/>
          </w:tcPr>
          <w:p>
            <w:r>
              <w:t>ALU result is placed on the bus.</w:t>
            </w:r>
          </w:p>
        </w:tc>
      </w:tr>
      <w:tr>
        <w:tc>
          <w:tcPr>
            <w:tcW w:type="dxa" w:w="5040"/>
            <w:vAlign w:val="top"/>
          </w:tcPr>
          <w:p>
            <w:r>
              <w:t>alu_sel</w:t>
            </w:r>
          </w:p>
        </w:tc>
        <w:tc>
          <w:tcPr>
            <w:tcW w:type="dxa" w:w="5040"/>
            <w:vAlign w:val="top"/>
          </w:tcPr>
          <w:p>
            <w:r>
              <w:t>Selects ALU operation: 00 ADD, 01 SUB, 10 MUL, 11 DIV.</w:t>
            </w:r>
          </w:p>
        </w:tc>
      </w:tr>
      <w:tr>
        <w:tc>
          <w:tcPr>
            <w:tcW w:type="dxa" w:w="5040"/>
            <w:vAlign w:val="top"/>
          </w:tcPr>
          <w:p>
            <w:r>
              <w:t>halt</w:t>
            </w:r>
          </w:p>
        </w:tc>
        <w:tc>
          <w:tcPr>
            <w:tcW w:type="dxa" w:w="5040"/>
            <w:vAlign w:val="top"/>
          </w:tcPr>
          <w:p>
            <w:r>
              <w:t>CPU stops changing timing states.</w:t>
            </w:r>
          </w:p>
        </w:tc>
      </w:tr>
    </w:tbl>
    <w:p/>
    <w:p>
      <w:pPr>
        <w:pStyle w:val="Heading1"/>
      </w:pPr>
      <w:r>
        <w:t>6. Timing Steps for Required Program</w:t>
      </w:r>
    </w:p>
    <w:p>
      <w:r>
        <w:t>The required program and memory are: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Memory[0] = 13h  // LDA 3</w:t>
        <w:br/>
        <w:t>Memory[1] = 26h  // ADD 6</w:t>
        <w:br/>
        <w:t>Memory[2] = F0h  // HLT</w:t>
        <w:br/>
        <w:t>Memory[3] = 04h  // data = 4</w:t>
        <w:br/>
        <w:t>Memory[6] = 05h  // data = 5</w:t>
      </w:r>
    </w:p>
    <w:p>
      <w:r>
        <w:t>The CPU uses a repeated fetch cycle followed by an execution cycle. The final expected result is A = 09h.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rPr>
                <w:b/>
              </w:rPr>
              <w:t>Timing step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Active control signals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Operation and result</w:t>
            </w:r>
          </w:p>
        </w:tc>
      </w:tr>
      <w:tr>
        <w:tc>
          <w:tcPr>
            <w:tcW w:type="dxa" w:w="3360"/>
            <w:vAlign w:val="top"/>
          </w:tcPr>
          <w:p>
            <w:r>
              <w:t>LDA T0</w:t>
            </w:r>
          </w:p>
        </w:tc>
        <w:tc>
          <w:tcPr>
            <w:tcW w:type="dxa" w:w="3360"/>
            <w:vAlign w:val="top"/>
          </w:tcPr>
          <w:p>
            <w:r>
              <w:t>pc_out = 1, mar_load = 1</w:t>
            </w:r>
          </w:p>
        </w:tc>
        <w:tc>
          <w:tcPr>
            <w:tcW w:type="dxa" w:w="3360"/>
            <w:vAlign w:val="top"/>
          </w:tcPr>
          <w:p>
            <w:r>
              <w:t>PC outputs 0 to the bus. MAR loads 0, so the next memory access uses address 0.</w:t>
            </w:r>
          </w:p>
        </w:tc>
      </w:tr>
      <w:tr>
        <w:tc>
          <w:tcPr>
            <w:tcW w:type="dxa" w:w="3360"/>
            <w:vAlign w:val="top"/>
          </w:tcPr>
          <w:p>
            <w:r>
              <w:t>LDA T1</w:t>
            </w:r>
          </w:p>
        </w:tc>
        <w:tc>
          <w:tcPr>
            <w:tcW w:type="dxa" w:w="3360"/>
            <w:vAlign w:val="top"/>
          </w:tcPr>
          <w:p>
            <w:r>
              <w:t>mem_out = 1, ir_load = 1, pc_inc = 1</w:t>
            </w:r>
          </w:p>
        </w:tc>
        <w:tc>
          <w:tcPr>
            <w:tcW w:type="dxa" w:w="3360"/>
            <w:vAlign w:val="top"/>
          </w:tcPr>
          <w:p>
            <w:r>
              <w:t>Memory[0] outputs 13h. IR loads 13h, meaning opcode = LDA and operand = 3. PC increments from 0 to 1.</w:t>
            </w:r>
          </w:p>
        </w:tc>
      </w:tr>
      <w:tr>
        <w:tc>
          <w:tcPr>
            <w:tcW w:type="dxa" w:w="3360"/>
            <w:vAlign w:val="top"/>
          </w:tcPr>
          <w:p>
            <w:r>
              <w:t>LDA T2</w:t>
            </w:r>
          </w:p>
        </w:tc>
        <w:tc>
          <w:tcPr>
            <w:tcW w:type="dxa" w:w="3360"/>
            <w:vAlign w:val="top"/>
          </w:tcPr>
          <w:p>
            <w:r>
              <w:t>ir_out = 1, mar_load = 1</w:t>
            </w:r>
          </w:p>
        </w:tc>
        <w:tc>
          <w:tcPr>
            <w:tcW w:type="dxa" w:w="3360"/>
            <w:vAlign w:val="top"/>
          </w:tcPr>
          <w:p>
            <w:r>
              <w:t>IR operand 3 is placed on the bus. MAR loads 3.</w:t>
            </w:r>
          </w:p>
        </w:tc>
      </w:tr>
      <w:tr>
        <w:tc>
          <w:tcPr>
            <w:tcW w:type="dxa" w:w="3360"/>
            <w:vAlign w:val="top"/>
          </w:tcPr>
          <w:p>
            <w:r>
              <w:t>LDA T3</w:t>
            </w:r>
          </w:p>
        </w:tc>
        <w:tc>
          <w:tcPr>
            <w:tcW w:type="dxa" w:w="3360"/>
            <w:vAlign w:val="top"/>
          </w:tcPr>
          <w:p>
            <w:r>
              <w:t>mem_out = 1, a_load = 1</w:t>
            </w:r>
          </w:p>
        </w:tc>
        <w:tc>
          <w:tcPr>
            <w:tcW w:type="dxa" w:w="3360"/>
            <w:vAlign w:val="top"/>
          </w:tcPr>
          <w:p>
            <w:r>
              <w:t>Memory[3] outputs 04h. A register loads 04h. The LDA instruction is complete.</w:t>
            </w:r>
          </w:p>
        </w:tc>
      </w:tr>
      <w:tr>
        <w:tc>
          <w:tcPr>
            <w:tcW w:type="dxa" w:w="3360"/>
            <w:vAlign w:val="top"/>
          </w:tcPr>
          <w:p>
            <w:r>
              <w:t>ADD T0</w:t>
            </w:r>
          </w:p>
        </w:tc>
        <w:tc>
          <w:tcPr>
            <w:tcW w:type="dxa" w:w="3360"/>
            <w:vAlign w:val="top"/>
          </w:tcPr>
          <w:p>
            <w:r>
              <w:t>pc_out = 1, mar_load = 1</w:t>
            </w:r>
          </w:p>
        </w:tc>
        <w:tc>
          <w:tcPr>
            <w:tcW w:type="dxa" w:w="3360"/>
            <w:vAlign w:val="top"/>
          </w:tcPr>
          <w:p>
            <w:r>
              <w:t>PC outputs 1 to the bus. MAR loads 1.</w:t>
            </w:r>
          </w:p>
        </w:tc>
      </w:tr>
      <w:tr>
        <w:tc>
          <w:tcPr>
            <w:tcW w:type="dxa" w:w="3360"/>
            <w:vAlign w:val="top"/>
          </w:tcPr>
          <w:p>
            <w:r>
              <w:t>ADD T1</w:t>
            </w:r>
          </w:p>
        </w:tc>
        <w:tc>
          <w:tcPr>
            <w:tcW w:type="dxa" w:w="3360"/>
            <w:vAlign w:val="top"/>
          </w:tcPr>
          <w:p>
            <w:r>
              <w:t>mem_out = 1, ir_load = 1, pc_inc = 1</w:t>
            </w:r>
          </w:p>
        </w:tc>
        <w:tc>
          <w:tcPr>
            <w:tcW w:type="dxa" w:w="3360"/>
            <w:vAlign w:val="top"/>
          </w:tcPr>
          <w:p>
            <w:r>
              <w:t>Memory[1] outputs 26h. IR loads 26h, meaning opcode = ADD and operand = 6. PC increments from 1 to 2.</w:t>
            </w:r>
          </w:p>
        </w:tc>
      </w:tr>
      <w:tr>
        <w:tc>
          <w:tcPr>
            <w:tcW w:type="dxa" w:w="3360"/>
            <w:vAlign w:val="top"/>
          </w:tcPr>
          <w:p>
            <w:r>
              <w:t>ADD T2</w:t>
            </w:r>
          </w:p>
        </w:tc>
        <w:tc>
          <w:tcPr>
            <w:tcW w:type="dxa" w:w="3360"/>
            <w:vAlign w:val="top"/>
          </w:tcPr>
          <w:p>
            <w:r>
              <w:t>ir_out = 1, mar_load = 1</w:t>
            </w:r>
          </w:p>
        </w:tc>
        <w:tc>
          <w:tcPr>
            <w:tcW w:type="dxa" w:w="3360"/>
            <w:vAlign w:val="top"/>
          </w:tcPr>
          <w:p>
            <w:r>
              <w:t>IR operand 6 is placed on the bus. MAR loads 6.</w:t>
            </w:r>
          </w:p>
        </w:tc>
      </w:tr>
      <w:tr>
        <w:tc>
          <w:tcPr>
            <w:tcW w:type="dxa" w:w="3360"/>
            <w:vAlign w:val="top"/>
          </w:tcPr>
          <w:p>
            <w:r>
              <w:t>ADD T3</w:t>
            </w:r>
          </w:p>
        </w:tc>
        <w:tc>
          <w:tcPr>
            <w:tcW w:type="dxa" w:w="3360"/>
            <w:vAlign w:val="top"/>
          </w:tcPr>
          <w:p>
            <w:r>
              <w:t>mem_out = 1, b_load = 1</w:t>
            </w:r>
          </w:p>
        </w:tc>
        <w:tc>
          <w:tcPr>
            <w:tcW w:type="dxa" w:w="3360"/>
            <w:vAlign w:val="top"/>
          </w:tcPr>
          <w:p>
            <w:r>
              <w:t>Memory[6] outputs 05h. B register loads 05h.</w:t>
            </w:r>
          </w:p>
        </w:tc>
      </w:tr>
      <w:tr>
        <w:tc>
          <w:tcPr>
            <w:tcW w:type="dxa" w:w="3360"/>
            <w:vAlign w:val="top"/>
          </w:tcPr>
          <w:p>
            <w:r>
              <w:t>ADD T4</w:t>
            </w:r>
          </w:p>
        </w:tc>
        <w:tc>
          <w:tcPr>
            <w:tcW w:type="dxa" w:w="3360"/>
            <w:vAlign w:val="top"/>
          </w:tcPr>
          <w:p>
            <w:r>
              <w:t>alu_sel = 00, alu_out = 1, a_load = 1</w:t>
            </w:r>
          </w:p>
        </w:tc>
        <w:tc>
          <w:tcPr>
            <w:tcW w:type="dxa" w:w="3360"/>
            <w:vAlign w:val="top"/>
          </w:tcPr>
          <w:p>
            <w:r>
              <w:t>ALU calculates A + B = 04h + 05h = 09h. ALU result is placed on the bus and A loads 09h.</w:t>
            </w:r>
          </w:p>
        </w:tc>
      </w:tr>
      <w:tr>
        <w:tc>
          <w:tcPr>
            <w:tcW w:type="dxa" w:w="3360"/>
            <w:vAlign w:val="top"/>
          </w:tcPr>
          <w:p>
            <w:r>
              <w:t>HLT T0</w:t>
            </w:r>
          </w:p>
        </w:tc>
        <w:tc>
          <w:tcPr>
            <w:tcW w:type="dxa" w:w="3360"/>
            <w:vAlign w:val="top"/>
          </w:tcPr>
          <w:p>
            <w:r>
              <w:t>pc_out = 1, mar_load = 1</w:t>
            </w:r>
          </w:p>
        </w:tc>
        <w:tc>
          <w:tcPr>
            <w:tcW w:type="dxa" w:w="3360"/>
            <w:vAlign w:val="top"/>
          </w:tcPr>
          <w:p>
            <w:r>
              <w:t>PC outputs 2 to the bus. MAR loads 2.</w:t>
            </w:r>
          </w:p>
        </w:tc>
      </w:tr>
      <w:tr>
        <w:tc>
          <w:tcPr>
            <w:tcW w:type="dxa" w:w="3360"/>
            <w:vAlign w:val="top"/>
          </w:tcPr>
          <w:p>
            <w:r>
              <w:t>HLT T1</w:t>
            </w:r>
          </w:p>
        </w:tc>
        <w:tc>
          <w:tcPr>
            <w:tcW w:type="dxa" w:w="3360"/>
            <w:vAlign w:val="top"/>
          </w:tcPr>
          <w:p>
            <w:r>
              <w:t>mem_out = 1, ir_load = 1, pc_inc = 1</w:t>
            </w:r>
          </w:p>
        </w:tc>
        <w:tc>
          <w:tcPr>
            <w:tcW w:type="dxa" w:w="3360"/>
            <w:vAlign w:val="top"/>
          </w:tcPr>
          <w:p>
            <w:r>
              <w:t>Memory[2] outputs F0h. IR loads F0h, and PC increments to 3.</w:t>
            </w:r>
          </w:p>
        </w:tc>
      </w:tr>
      <w:tr>
        <w:tc>
          <w:tcPr>
            <w:tcW w:type="dxa" w:w="3360"/>
            <w:vAlign w:val="top"/>
          </w:tcPr>
          <w:p>
            <w:r>
              <w:t>HLT T2</w:t>
            </w:r>
          </w:p>
        </w:tc>
        <w:tc>
          <w:tcPr>
            <w:tcW w:type="dxa" w:w="3360"/>
            <w:vAlign w:val="top"/>
          </w:tcPr>
          <w:p>
            <w:r>
              <w:t>halt = 1</w:t>
            </w:r>
          </w:p>
        </w:tc>
        <w:tc>
          <w:tcPr>
            <w:tcW w:type="dxa" w:w="3360"/>
            <w:vAlign w:val="top"/>
          </w:tcPr>
          <w:p>
            <w:r>
              <w:t>The control unit activates halt, and the CPU stops.</w:t>
            </w:r>
          </w:p>
        </w:tc>
      </w:tr>
    </w:tbl>
    <w:p/>
    <w:p>
      <w:pPr>
        <w:pStyle w:val="Heading1"/>
      </w:pPr>
      <w:r>
        <w:t>7. Simulation Result</w:t>
      </w:r>
    </w:p>
    <w:p>
      <w:r>
        <w:t>The trace below summarizes the waveform values expected from behavioral simulation. In Vivado, the same signals should be added to the waveform window: clk, reset, pc, mar, ir, a_reg, b_reg, bus, t_state, alu_result, halt, and the control signals.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2354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tr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54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Important required result: after executing LDA 3 and ADD 6, the A register becomes 09h, which is decimal 9.</w:t>
      </w:r>
    </w:p>
    <w:p>
      <w:pPr>
        <w:pStyle w:val="Heading1"/>
      </w:pPr>
      <w:r>
        <w:t>8. Extra Random Test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Expected final A</w:t>
            </w:r>
          </w:p>
        </w:tc>
      </w:tr>
      <w:tr>
        <w:tc>
          <w:tcPr>
            <w:tcW w:type="dxa" w:w="2520"/>
            <w:vAlign w:val="top"/>
          </w:tcPr>
          <w:p>
            <w:r>
              <w:t>Addition</w:t>
            </w:r>
          </w:p>
        </w:tc>
        <w:tc>
          <w:tcPr>
            <w:tcW w:type="dxa" w:w="2520"/>
            <w:vAlign w:val="top"/>
          </w:tcPr>
          <w:p>
            <w:r>
              <w:t>LDA 3; ADD 6; HLT</w:t>
            </w:r>
          </w:p>
        </w:tc>
        <w:tc>
          <w:tcPr>
            <w:tcW w:type="dxa" w:w="2520"/>
            <w:vAlign w:val="top"/>
          </w:tcPr>
          <w:p>
            <w:r>
              <w:t>Memory[3] = 4, Memory[6] = 5</w:t>
            </w:r>
          </w:p>
        </w:tc>
        <w:tc>
          <w:tcPr>
            <w:tcW w:type="dxa" w:w="2520"/>
            <w:vAlign w:val="top"/>
          </w:tcPr>
          <w:p>
            <w:r>
              <w:t>9</w:t>
            </w:r>
          </w:p>
        </w:tc>
      </w:tr>
      <w:tr>
        <w:tc>
          <w:tcPr>
            <w:tcW w:type="dxa" w:w="2520"/>
            <w:vAlign w:val="top"/>
          </w:tcPr>
          <w:p>
            <w:r>
              <w:t>Subtraction</w:t>
            </w:r>
          </w:p>
        </w:tc>
        <w:tc>
          <w:tcPr>
            <w:tcW w:type="dxa" w:w="2520"/>
            <w:vAlign w:val="top"/>
          </w:tcPr>
          <w:p>
            <w:r>
              <w:t>LDA 3; SUB 6; HLT</w:t>
            </w:r>
          </w:p>
        </w:tc>
        <w:tc>
          <w:tcPr>
            <w:tcW w:type="dxa" w:w="2520"/>
            <w:vAlign w:val="top"/>
          </w:tcPr>
          <w:p>
            <w:r>
              <w:t>Memory[3] = 9, Memory[6] = 2</w:t>
            </w:r>
          </w:p>
        </w:tc>
        <w:tc>
          <w:tcPr>
            <w:tcW w:type="dxa" w:w="2520"/>
            <w:vAlign w:val="top"/>
          </w:tcPr>
          <w:p>
            <w:r>
              <w:t>7</w:t>
            </w:r>
          </w:p>
        </w:tc>
      </w:tr>
      <w:tr>
        <w:tc>
          <w:tcPr>
            <w:tcW w:type="dxa" w:w="2520"/>
            <w:vAlign w:val="top"/>
          </w:tcPr>
          <w:p>
            <w:r>
              <w:t>Multiplication</w:t>
            </w:r>
          </w:p>
        </w:tc>
        <w:tc>
          <w:tcPr>
            <w:tcW w:type="dxa" w:w="2520"/>
            <w:vAlign w:val="top"/>
          </w:tcPr>
          <w:p>
            <w:r>
              <w:t>LDA 3; MUL 6; HLT</w:t>
            </w:r>
          </w:p>
        </w:tc>
        <w:tc>
          <w:tcPr>
            <w:tcW w:type="dxa" w:w="2520"/>
            <w:vAlign w:val="top"/>
          </w:tcPr>
          <w:p>
            <w:r>
              <w:t>Memory[3] = 4, Memory[6] = 5</w:t>
            </w:r>
          </w:p>
        </w:tc>
        <w:tc>
          <w:tcPr>
            <w:tcW w:type="dxa" w:w="2520"/>
            <w:vAlign w:val="top"/>
          </w:tcPr>
          <w:p>
            <w:r>
              <w:t>20</w:t>
            </w:r>
          </w:p>
        </w:tc>
      </w:tr>
      <w:tr>
        <w:tc>
          <w:tcPr>
            <w:tcW w:type="dxa" w:w="2520"/>
            <w:vAlign w:val="top"/>
          </w:tcPr>
          <w:p>
            <w:r>
              <w:t>Division</w:t>
            </w:r>
          </w:p>
        </w:tc>
        <w:tc>
          <w:tcPr>
            <w:tcW w:type="dxa" w:w="2520"/>
            <w:vAlign w:val="top"/>
          </w:tcPr>
          <w:p>
            <w:r>
              <w:t>LDA 3; DIV 6; HLT</w:t>
            </w:r>
          </w:p>
        </w:tc>
        <w:tc>
          <w:tcPr>
            <w:tcW w:type="dxa" w:w="2520"/>
            <w:vAlign w:val="top"/>
          </w:tcPr>
          <w:p>
            <w:r>
              <w:t>Memory[3] = 10, Memory[6] = 2</w:t>
            </w:r>
          </w:p>
        </w:tc>
        <w:tc>
          <w:tcPr>
            <w:tcW w:type="dxa" w:w="2520"/>
            <w:vAlign w:val="top"/>
          </w:tcPr>
          <w:p>
            <w:r>
              <w:t>5</w:t>
            </w:r>
          </w:p>
        </w:tc>
      </w:tr>
    </w:tbl>
    <w:p/>
    <w:p>
      <w:pPr>
        <w:pStyle w:val="Heading1"/>
      </w:pPr>
      <w:r>
        <w:t>9. Conclusion</w:t>
      </w:r>
    </w:p>
    <w:p>
      <w:r>
        <w:t>This project successfully implements an SAP-1 style CPU using Verilog. The design uses an 8-bit single bus, 16-byte memory, hardwired control unit, PC, MAR, IR, A register, B register, and ALU. The required program LDA 3 followed by ADD 6 correctly loads 4 into A, loads 5 into B, and stores the ALU result 9 back into A. The ALU extension also supports SUB, MUL, and DIV for additional verification tests.</w:t>
      </w:r>
    </w:p>
    <w:p>
      <w:pPr>
        <w:pStyle w:val="Heading1"/>
      </w:pPr>
      <w:r>
        <w:t>Appendix A: How to Capture the Vivado Waveform Screenshot</w:t>
      </w:r>
    </w:p>
    <w:p>
      <w:r>
        <w:t>1. Open Vivado and create an RTL project. Add all source files except sap1_tb.v as design sources, then add sap1_tb.v as a simulation source.</w:t>
      </w:r>
    </w:p>
    <w:p>
      <w:r>
        <w:t>2. Set sap1_tb as the simulation top and run Behavioral Simulation.</w:t>
      </w:r>
    </w:p>
    <w:p>
      <w:r>
        <w:t>3. In the Objects window, add the important signals to the waveform: clk, reset, pc, mar, ir, a_reg, b_reg, bus, t_state, alu_result, halt, pc_out, mar_load, mem_out, ir_load, ir_out, a_load, b_load, alu_out, and alu_sel.</w:t>
      </w:r>
    </w:p>
    <w:p>
      <w:r>
        <w:t>4. Zoom to the part where LDA 3 and ADD 6 are executed. Capture the screenshot and include it in the submitted report if your instructor specifically requires the real Vivado screenshot.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